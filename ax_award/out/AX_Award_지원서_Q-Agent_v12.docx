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품질·공정기술그룹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반도체 품질 이상감지·판단 AI Agent Orchestration 구축 — 확인 → 판단 → 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하나를 판단하려면 SPC 트렌드·wafer map·결함 이미지·Inform Note 조치이력·MES·YMS 기준정보를 서로 다른 기간시스템에서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리랭커 교체, recall 열람이 모두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않는다. 화면이 늘수록 대조할 것이 늘어난다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입력은 두 갈래다. 엔지니어가 Chat 으로 묻거나, 이상감지가 스스로 질문으로 바꾼다. 아래는 예시 한 건이다 — PHO-D03 CD 급등.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확정분은 검색 자산이 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737"/>
              <w:gridCol w:w="3118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73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11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73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311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업무의 시작부터 끝이다. 1인 일 4시간 → 2시간이 산정 기준선이다.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6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모든 시나리오는 승인 대상으로 시작한다. 기준을 넘긴 것만 개별 심의로 자동조치에 올리고, 승격 뒤에도 실행 내역은 전건 사후 리뷰한다.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코어를 다시 만들지 않는다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2차년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통과 조건 : 3Q 에 엔지니어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일정 : 5Q etch(코어 변경 0) · 6Q CMP · 8Q 3개 공정 동시 회귀 통과, 확산 표준안을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방법 : 공정마다 조사규칙 문서만 추가한다. 추가 자원은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 확정, 골든셋 정답 확정. 현업 노하우가 등록되어야 자라는 구조다.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된다. 그래서 전문 Agent 를 나누고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 Calling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 불량이 의심됩니다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 이것이 도구 구성의 근거다.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927"/>
              <w:gridCol w:w="436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필요한 자리. MoE 라 활성 파라미터만 연산한다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변화점은 코드가 찍고 LLM 은 연결만 한다. 언제부터 얼마나는 통계 모델이 잘한다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기지 불량은 분류 모델이 가장 싸고 정확하다. VLM 을 쓰는 것은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신규 패턴이 사고의 다수다. 정상 특징과의 거리로 처음 보는 불량을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 + BM25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근거가 자연어에 있고 약어·표기 흔들림이 심하다. 의미와 정확 일치를 함께 써야 놓치지 않는다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품질 시스템에서 그럴듯한 오답은 무응답보다 위험하다. 판단서는 근거 인용을 강제하고 아래를 코드가 검사한다. 계속 실패하면 사람에게 넘긴다.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50건). 질의 재작성·리랭커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색인·재검색 : 설비 ID 를 통짜로 보호하고 적재와 질의에 같은 함수를 강제했다. 부족하면 질의를 바꿔 재검색하고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피드백을 월 4회 반영하고 회귀를 통과한 것만 배포한다. 판정마다 근거·신뢰도·모델 버전을 남긴다.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확인 : 개선마다 골든셋 회귀 러너로 전후를 비교한다.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과금) ·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1인 일 4시간 → 2시간. 포토 공정에서 건당 처리 시간 로그로 실측 개시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학습 곡선 단축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신규 엔지니어가 선배의 판단 경로를 그대로 따라 본다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4건과 회귀 러너 구축, 회귀 검출 동작 확인. 검색 recall@10 = 0.500 실측. 스키마·조회 가드·평가 파이프라인 동작 확인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체계까지는 서 있다. 이 과제는 그 위에 실데이터와 실도구를 연결해 두 공정 더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