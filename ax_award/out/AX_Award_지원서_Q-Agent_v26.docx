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recall 열람이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 세 조건이 동시에 맞는 시점이다.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2777"/>
              <w:gridCol w:w="3685"/>
            </w:tblGrid>
            <w:tr>
              <w:trPr>
                <w:trHeight w:hRule="atLeast" w:val="272"/>
              </w:trPr>
              <w:tc>
                <w:tcPr>
                  <w:tcW w:type="dxa" w:w="107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77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— 엔지니어 수작업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— Agent 가 대체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①트렌드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 화면에서 lot·chamber 조회 (수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Trend Agent 가 02:14 CD +0.8nm 변화점 검출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②Map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Failbit Map 분포를 눈으로 확인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Image Agent 가 edge 국부 집중·Focus 편차형 판독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③사례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이미지·Note 를 뒤져 눈으로 대조 (반나절)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이미지 유사도로 사고를 좁히고 메타 키로 원인·조치 인용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④이력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MES·SPC 에서 PM·변경점 이력 조회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PM 직후 Focus 재보정 누락을 조회 도구가 찾아냄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⑤조치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보고서 작성, 회의 소집, 품의·결재 (수 시간)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보고서·조치안 생성 (수 초). 실행은 승인 뒤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확인 5단계 : 반나절 이상 → 수 초. 승인과 실행은 사람이 그대로 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25871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258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자동조치는 승격 심의를 통과한 화이트리스트 시나리오만 연다. 설비 제어성 조치는 2차년에도 사람 승인 대상이다.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365"/>
              <w:gridCol w:w="1700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시점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무엇을 여는가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대상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3Q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그림자 운영 → Chat 파일럿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엔지니어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4Q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무인 접수 — 이벤트 누락 0건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5Q·6Q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etch·CMP 확산 — 코어 변경 0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3개 공정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8Q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 — 자원 증설 없이 이관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1,000명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그래서 조치를 멈춘 그림자 운영으로 일치율부터 번다.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작성, 조치 승인·반려, Inform Note·골든셋 확정.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92617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9261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Image Agent : 임베딩 유사도로 닮은 과거 불량을 좁힌 뒤, 그 메타데이터·파일 경로를 키로 삼아 해당 사고의 원인·조치를 RDB 에서 끌어온다. 유사도로 좁히고 키로 확정한다.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Agentic RAG : Inform 이력과 사내 지식 문서를 찾되 문서만 보지 않는다. 사고 리스트·원인·조치 RDB 메타데이터까지 함께 조회해 정형과 비정형을 한 근거팩으로 묶는다.</w:t>
            </w:r>
          </w:p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예시(PHO-D03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PHO-D01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— 진행 금지·조치 코드·보고서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순서를 미리 정하지 않는다. 결과를 보고 다음을 정하고 재검색엔 상한을 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기지 불량은 라벨이 있다. 분류 모델이 가장 싸고 정확하다. VLM 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대형, 상시 감시는 경량. 분류가 못 읽는 새 유형만 VLM 이 본다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선행 프로토타입 실측 : bge-m3 기준 hit@1 0.957 (하드셋 38질의). 본 과제 검색기는 Qwen3 계열로 교체해 재측정한다.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이벤트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색인·하이브리드 : 설비 ID 를 통짜로 보호하고 적재와 질의에 같은 함수를 강제했다. 후보 200건을 20건까지 좁힌다. 벡터와 BM25 의 결합 가중치는 감이 아니라 실측으로 정했다.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투자는 연 347,794,165원, 2개년 총투자 695,588,330원이다. 공정이 3개로 늘어도 추가 자원을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않는다. 그림자 운영으로 판단 일치율 기준선을 잡고, 무인 접수 2주 연속 누락 0건이 통과 조건이다.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안 묶인다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조사규칙과 근거 이력을 따라간다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타 조직 이관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코어를 그대로 넘긴다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프로토타입에서 동작한다. 불량 이미지 임베딩 군집 지표 AMI 0.956 / ARI 0.860 (43 class × 30장 = 900 wafer 학습)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 될지 안 될지 모르는 구간은 이미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