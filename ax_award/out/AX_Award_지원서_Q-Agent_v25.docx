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정작 판단 자체에 쓰는 시간은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남아 담당자가 바뀌면 처음부터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2777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107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77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확인 5단계 : 반나절 이상 → 수 초. 승인과 실행은 사람이 그대로 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되돌릴 수 있는 저위험 조치</w:t>
                  </w:r>
                </w:p>
              </w:tc>
              <w:tc>
                <w:tcPr>
                  <w:tcW w:type="dxa" w:w="1587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설계한다. 하위 Agent·도구를 스스로 골라 반복 호출하고, 더 부를 것이 없으면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감시한다. 변화 시점과 변화량을 수치로 특정해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 xml:space="preserve">유사도로 좁히고 키로 확정한다. 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끌어온다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 xml:space="preserve">정형 RDB 와 비정형 문서를 한 근거팩으로 묶는다. 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추린다. 부족하면 재검색한다. 사고 리스트·원인·조치 RDB 메타데이터까지 함께 조회한다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예시(PHO-D03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PHO-D01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 벡터와 BM25 의 결합 가중치는 감이 아니라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347,794,165원(사내 과금).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구간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효과를 계상하지 않는다. 그림자 운영으로 일치율 기준선을 잡고, 무인 접수 2주 연속 누락 0건이 통과 조건이다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