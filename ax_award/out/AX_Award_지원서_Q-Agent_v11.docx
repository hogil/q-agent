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품질·공정기술그룹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반도체 품질 이상감지·판단 AI Agent Orchestration 구축 — 확인 → 판단 → 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 이관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하나를 판단하려면 SPC 트렌드·wafer map·결함 이미지·Inform Note 조치이력·MES·YMS 기준정보를 서로 다른 기간시스템에서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시스템을 오가며 손으로 대조하는 데 판정 시간의 대부분이 쓰인다. 판단 자체는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다음 근무까지 밀린다. 그 사이 같은 원인의 불량이 계속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남는다. 담당자가 바뀌면 처음부터 다시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리랭커 교체, recall 열람이 모두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대상·부하 : 품질·공정 엔지니어 약 1,000명이 1인당 일 4시간, 근무 8시간의 절반을 이 업무에 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</w:t>
            </w:r>
          </w:p>
        </w:tc>
      </w:tr>
    </w:tbl>
    <w:p>
      <w:pPr>
        <w:pageBreakBefore/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입력은 두 갈래다. 엔지니어가 Chat 으로 묻거나, 이상감지가 스스로 질문으로 바꾼다. 아래는 예시 한 건이다 — "PHO-D03 CD 가 갑자기 올랐는데 원인이 뭐야".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40" w:after="4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▼  조사 코어 (LangGraph) — 마스터 Agent 가 하위 Agent·도구를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173"/>
              <w:gridCol w:w="1672"/>
              <w:gridCol w:w="1173"/>
              <w:gridCol w:w="1173"/>
              <w:gridCol w:w="1173"/>
              <w:gridCol w:w="1173"/>
            </w:tblGrid>
            <w:tr>
              <w:trPr>
                <w:trHeight w:hRule="atLeast" w:val="408"/>
              </w:trPr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67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 승인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검색 자산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붉은 칸 = 사람 일을 Agent 가 대체한 구간. register 확정분이 다음 사건의 검색 자산이 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737"/>
              <w:gridCol w:w="3118"/>
              <w:gridCol w:w="3685"/>
            </w:tblGrid>
            <w:tr>
              <w:trPr>
                <w:trHeight w:hRule="atLeast" w:val="272"/>
              </w:trPr>
              <w:tc>
                <w:tcPr>
                  <w:tcW w:type="dxa" w:w="73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311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— 엔지니어 수작업</w:t>
                  </w:r>
                </w:p>
              </w:tc>
              <w:tc>
                <w:tcPr>
                  <w:tcW w:type="dxa" w:w="368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— Agent 가 대체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①트렌드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 화면에서 lot·chamber 조회 (수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Trend Agent 가 02:14 CD +0.8nm 변화점 검출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②Map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Failbit Map 분포를 눈으로 확인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Image Agent 가 edge 국부 집중·Focus 편차형 판독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③사례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이미지·Note 를 뒤져 눈으로 대조 (반나절)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이미지 유사도로 사고를 좁히고 메타 키로 원인·조치 인용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④이력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MES·SPC 에서 PM·변경점 이력 조회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PM 직후 Focus 재보정 누락을 조회 도구가 찾아냄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⑤조치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보고서 작성, 회의 소집, 품의·결재 (수 시간)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보고서·조치안 생성 (수 초). 실행은 승인 뒤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업무의 시작부터 끝이다. 1인 일 4시간 → 2시간이 경영효과 산정의 기준선이다.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2891"/>
              <w:gridCol w:w="1587"/>
              <w:gridCol w:w="1587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8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하는 일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알림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 알림만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공유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불량 유형 소견을 함께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권고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노광계 우선 점검 권고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Hold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해당 lot Hold·점검 요청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자동조치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인터락·조치 코드 발행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열지 않음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승격 후 개방</w:t>
                  </w:r>
                </w:p>
              </w:tc>
            </w:tr>
          </w:tbl>
          <w:p/>
          <w:p>
            <w:pPr>
              <w:spacing w:before="6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모든 시나리오는 승인 대상으로 시작한다. 기준을 넘긴 것만 개별 심의로 자동조치에 올리고, 승격 뒤에도 실행 내역은 전건 사후 리뷰한다.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시스템 순회라는 노동이 사라졌다. 화면 여는 일 자체를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코어를 다시 만들지 않는다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운영 : 그림자 운영 → Chat 파일럿 → 무인 접수 → 2차년 3개 공정 정상 운영.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파일럿 통과 조건 : 3Q 에 엔지니어 실사용·반려율·재사용률을 측정한다.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일정 : 5Q etch(코어 변경 0) · 6Q CMP · 8Q 3개 공정 동시 회귀 통과, 확산 표준안을 타 조직이 받아 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방법 : 공정마다 조사규칙 문서만 추가한다. 코어도 모델도 늘지 않고 추가 자원도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몫 : 조사규칙 작성, 조치 승인·반려, Inform Note 확정, 골든셋 정답 확정. 현업 노하우가 등록되어야 자라는 구조다.</w:t>
            </w:r>
          </w:p>
        </w:tc>
      </w:tr>
    </w:tbl>
    <w:p>
      <w:pPr>
        <w:pageBreakBefore/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모델로 안 된다. 그래서 전문 Agent 를 나누고 오케스트레이션한다.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6122"/>
            </w:tblGrid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마스터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증상을 분류해 조사를 설계하고 하위 Agent·도구를 스스로 골라 반복 호출한다. 더 부를 것이 없으면 조사를 끝낸다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계측·FDC 시계열을 상시 감시해 변화 시점과 변화량을 수치로 특정하고, 그 자리에서 조사를 자동 기동한다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Image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wafer map 패턴 분류와 결함 이미지 판독. 이미지 저장소에서 임베딩 유사도로 닮은 과거 불량을 좁힌 뒤, 그 메타데이터·파일 경로를 키로 삼아 해당 사고의 원인·조치를 RDB 에서 정확히 끌어온다. 유사도로 좁히고 키로 확정한다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Agentic RAG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엔지니어 Inform 이력과 사내 지식 문서를 찾는다. 질의를 다시 쓰고 하이브리드 검색·리랭크로 추리며 부족하면 재검색한다. 문서만 보지 않고 사고 리스트·원인·조치 RDB 메타데이터까지 함께 조회해 한 근거팩으로 묶는다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시스템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Tool Calling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조회 전용으로 호출한다. 트렌드, 불량 lot 의 공통 설비·챔버 추출, 기준정보, 인터록 이력, 가드된 비정형 조회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왜 이렇게 나눴는지는 하나씩 붙여 보면 드러난다. 앞의 예시 질문 한 건에 대한 답을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부터 CD +0.8nm — 시점과 변화량이 수치로 특정됩니다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 불량이 의심됩니다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PHO-D01 과 같은 패턴, 당시 원인은 Scanner Focus 드리프트였습니다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확인 — 원인이 특정됩니다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원인은 PM 후 재보정 누락. 근거 3종을 인용해 진행 금지·조치 코드·보고서까지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 이것이 도구 구성의 근거다.</w:t>
            </w:r>
          </w:p>
        </w:tc>
      </w:tr>
    </w:tbl>
    <w:p>
      <w:pPr>
        <w:pageBreakBefore/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1927"/>
              <w:gridCol w:w="436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 MoE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필요한 자리. MoE 라 활성 파라미터만 연산한다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호출 순서를 미리 정하지 않는다. 결과를 보고 다음 도구를 정한다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변화점은 코드가 찍고 LLM 은 연결만 한다. 언제부터 얼마나는 통계 모델이 잘한다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Map·불량 분류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있는 기지 불량은 분류 모델이 가장 싸고 정확하다. VLM 을 쓰는 것은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없는 신규 패턴이 사고의 다수다. 정상 특징과의 거리로 처음 보는 불량을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 + BM25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근거가 자연어에 있고 약어·표기 흔들림이 심하다. 의미와 정확 일치를 함께 써야 놓치지 않는다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품질 시스템에서 그럴듯한 오답은 무응답보다 위험하다. 판단서는 근거 인용을 강제하고 아래를 코드가 검사한다. 계속 실패하면 사람에게 넘긴다.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 명시하게 강제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50건). 질의 재작성·리랭커 적용 후 재측정해 상향한다.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검증기 3종 차단을 재현 테스트로 확인했다.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색인·재검색 : 설비 ID 를 통짜로 보호하고 적재와 질의에 같은 함수를 강제했다. 부족하면 질의를 바꿔 재검색하고 후보 200건을 20건까지 좁힌다.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 루프 : 피드백을 월 4회 반영하고 회귀를 통과한 것만 배포한다. 판정마다 근거·신뢰도·모델 버전을 남긴다.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확인 : 개선마다 골든셋 회귀 러너로 전후를 비교한다. 러너가 실제 회귀를 검출하는 동작까지 확인했다.</w:t>
            </w:r>
          </w:p>
        </w:tc>
      </w:tr>
    </w:tbl>
    <w:p>
      <w:pPr>
        <w:pageBreakBefore/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[ 4h/8h − 2h/8h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200억 원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3개 공정 확산 후 1,000명 전면 적용 전제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 (사내 과금) · 2개년 총투자 695,588,330원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약 57.5배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회수 약 6.3일 / 총투자 기준 12.7일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기준선 실측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1인 일 4시간 → 2시간. 포토 공정에서 건당 처리 시간 로그로 실측 개시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확산 비용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공정이 3개로 늘어도 추가 자원을 요청하지 않는다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72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30분만 줄여도 ROI 14배다.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묶이지 않는다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선배의 판단 경로를 그대로 따라 본다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4건과 회귀 러너 구축, 회귀 검출 동작 확인. 검색 recall@10 = 0.500 실측. 스키마·조회 가드·평가 파이프라인 동작 확인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체계까지는 서 있다. 이 과제는 그 위에 실데이터와 실도구를 연결해 두 공정 더 확산하는 단계다.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실측한다. 조치는 실행하지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가동 후 건당 처리 시간·이벤트 누락·조치 승인율을 로그로 실측해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자동조치를 연 뒤에는 실행 로그를 전건 감사하고 오판율을 측정해 공개한다.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