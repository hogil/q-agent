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758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75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적재는 사내 API 로 되지만 검색 품질을 좌우하는 손잡이가 tokenizer 하나뿐이다. BM25·bge-m3·기본 리랭커로 고정이라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1943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194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35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3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화면 다섯을 사람이 대조하던 자리를 도구 자율 호출이 대신한다. 무엇을 볼지 사람이 정하지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722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a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72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실행이 확인된 조사 코어 위에 조치를 멈춘 그림자 운영을 얹어 일치율부터 벌고,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작성(1차년 3Q 초안), 조치 승인·반려(상시), Inform Note·골든셋 확정(분기).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6088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608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454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 xml:space="preserve">설계 결정 : 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251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lation_cascad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2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644"/>
              <w:gridCol w:w="2267"/>
              <w:gridCol w:w="3628"/>
            </w:tblGrid>
            <w:tr>
              <w:trPr>
                <w:trHeight w:hRule="atLeast" w:val="272"/>
              </w:trPr>
              <w:tc>
                <w:tcPr>
                  <w:tcW w:type="dxa" w:w="164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나누면 모델이 늘고 문맥이 끊긴다. 도구 호출 안정성과 근거 종합을 한 모델에 묶는다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새 불량은 분류로 못 잡는다. 정상 특징과의 거리로 잡는다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용어를 사전으로 통제할 수 있는 계열이라 골랐다. 임베딩만으로는 설비 ID 를 놓쳐 BM25 를 함께 쓴다</w:t>
                  </w:r>
                </w:p>
              </w:tc>
            </w:tr>
            <w:tr>
              <w:tc>
                <w:tcPr>
                  <w:tcW w:type="dxa" w:w="164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173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17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5칙 중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검색 </w:t>
            </w:r>
            <w:r>
              <w:rPr>
                <w:rFonts w:ascii="바탕체" w:hAnsi="바탕체" w:eastAsia="바탕체" w:cs="바탕체"/>
                <w:b/>
                <w:color w:val="1F4E79"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회귀 러너 실측) — 절대 성능이 아니라 회귀 검출용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 실측 뒤에 정한다 — 임의의 퍼센트를 지금 적지 않는다. 배포 게이트는 일치율·recall@10·처리 시간·반려율이 하락하면 배포를 막는다.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검색기 교체 : 선행 프로토타입은 bge-m3 로 하드셋 38질의 hit@1 0.957 을 실측했다. 설비 ID 분절을 막으려 Qwen3 계열로 바꿔 재측정한다.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 : 토크나이저가 PHOD03 을 PHO/D/03 으로 쪼개면 그 문서는 검색에서 사라진다. EQP·STEP·recipe 를 사전에 등록해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쓴다. 병기는 나온 문서에만 찍는다.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하이브리드·회귀 : 후보 200건을 20건으로 좁히고 결합 가중치는 실측으로 정했다. 피드백은 월 4회 반영하고 회귀 통과분만 배포한다.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347,794,165원(사내 과금),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 — 넣으면 그 숫자로 심사를 통과한 뒤 실측치가 다를 때 설명할 방법이 없다. 그림자 운영으로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96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9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4060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angib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40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동작한다. 불량 이미지 임베딩 군집 지표 AMI 0.956 / ARI 0.860 (43 class × 30장 = 900 wafer)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실데이터를 연결하는 단계다. 될지 모르는 구간은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기준선과 건당 처리 시간 4시간 가정을 함께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