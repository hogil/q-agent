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텍스트 적재는 API 로 된다. 다만 BM25·bge-m3·기본 리랭커로 고정된 디폴트 구성이라 손댈 수 있는 것이 tokenizer 정도다. 반도체 용어 사전, 설비 ID 보호, 메타 필터, 리랭커 교체, recall 열람이 안 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, 근무 8시간의 절반을 이 업무에 쓴다.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이 4시간을 2시간으로 줄이는 것이 경영효과 산정의 기준선이다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 세 조건이 동시에 맞는 시점이다.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 아래 업무 5단계를 대신한다 — ①~④는 investigator 가, ⑤는 judgment→answer 가 맡는다. 승인과 등록 확정은 사람 몫이다.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4369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e2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3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606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60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자동조치는 승격 심의를 통과한 화이트리스트 시나리오만 연다. 설비 제어성 조치는 2차년에도 사람 승인 대상이다.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4365"/>
              <w:gridCol w:w="1700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시점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무엇을 여는가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대상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3Q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그림자 운영 → Chat 파일럿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엔지니어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4Q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무인 접수 — 이벤트 누락 0건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5Q·6Q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etch·CMP 확산 — 코어 변경 0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3개 공정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8Q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 — 자원 증설 없이 이관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1,000명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그래서 조치를 멈춘 그림자 운영으로 일치율부터 번다. 권한은 위험도 순으로 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작성, 조치 승인·반려, Inform Note·골든셋 확정.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조사규칙 템플릿 + 골든셋 구축 절차.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24119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411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그림이 못 담는 두 가지 — Image Agent 는 유사도로 후보를 좁힌 뒤 메타데이터·파일 경로를 키로 삼아 그 사고의 원인·조치를 RDB 에서 확정한다. Agentic RAG 는 문서만 보지 않고 사고 리스트·원인·조치 RDB 메타데이터까지 함께 조회해 정형과 비정형을 한 근거팩으로 묶는다.</w:t>
            </w:r>
          </w:p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 결정 : 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— 진행 금지·조치 코드·보고서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039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결과를 보고 다음 도구를 정한다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있는 불량엔 VLM 이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정밀은 대형, 상시 감시는 경량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유사도로 좁히고 메타 키로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04000" cy="97179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000" cy="9717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선행 프로토타입 실측 : bge-m3 기준 hit@1 0.957 (하드셋 38질의). 본 과제 검색기는 Qwen3 계열로 교체해 재측정한다.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정답률은 그림자 운영에서 기준선을 실측한 뒤 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배포 게이트 : 골든셋 일치율·recall@10·처리 시간·반려율을 본다. 하락하면 배포하지 않는다.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반도체 사전으로 분절을 막는다 : 토크나이저는 설비 PHOD03 을 PHO/D/03 으로, recipe PH_CD_A01-3 을 조각낸다. 쪼개지면 그 문서는 검색에서 사라진다. EQP·STEP·recipe·계측 항목을 사전에 등록해 지킨다.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- 3층 분기·용어 병기 : 원문·확장문 임베딩·색인어를 독립으로 만들고 적재와 질의에 같은 함수를 쓴다. 병기는 그 용어가 나온 문서에만 적용한다 — 전 문서에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 : 후보 200건을 20건으로 좁히고, 벡터와 BM25 결합 가중치는 실측으로 정했다.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러너의 회귀 검출까지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투자는 연 347,794,165원, 2개년 총투자 695,588,330원이다. 공정이 3개로 늘어도 추가 자원을 요청하지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- 1차년은 효과를 계상하지 않는다. 그림자 운영으로 판단 일치율 기준선을 잡고, 무인 접수 2주 연속 누락 0건이 통과 조건이다.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안 묶인다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타 조직 이관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코어를 그대로 넘긴다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동작한다. 불량 이미지 임베딩 군집 지표 AMI 0.956 / ARI 0.860 (43 class × 30장 = 900 wafer)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실데이터를 연결하는 단계다. 될지 모르는 구간은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