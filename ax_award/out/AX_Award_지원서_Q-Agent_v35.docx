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일치율·recall@10·건당 처리 시간·조치 반려율을 본다.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구분자마다 조각낸다. 쪼개지면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강제했다.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