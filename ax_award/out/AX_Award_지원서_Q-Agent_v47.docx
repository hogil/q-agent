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 / 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— 1차년 구축·검증 / 2차년 확산·자동화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3개 공정 → 품질·공정 엔지니어 약 1,000명 · DRAM·NAND 전 제품군. 확산 표준안으로 타 조직 이관.</w:t>
            </w:r>
          </w:p>
        </w:tc>
      </w:tr>
    </w:tbl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10154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2000" cy="62902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6290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33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 (계속)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2000" cy="21852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2185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9564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 재설계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2000" cy="62045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6204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308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 해결 방안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2000" cy="820128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8201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2932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 해결 방안 (계속)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2000" cy="844981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8449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7914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 해결 방안 (계속)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2000" cy="5133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5133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4252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2000" cy="29908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2990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