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 → 품질·공정 엔지니어 약 1,000명 · FAB·EDS 전 공정 · DRAM·NAND 전 제품군. 확산 표준안으로 타 조직 이관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하나를 판단하려면 SPC 트렌드·wafer map·결함 이미지·Inform Note 조치이력·MES·YMS 기준정보를 서로 다른 기간시스템에서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시스템을 오가며 손으로 대조하는 데 판정 시간의 대부분이 쓰인다. 판단 자체는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다음 근무까지 밀린다. 그 사이 같은 원인의 불량이 계속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남는다. 담당자가 바뀌면 처음부터 다시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리랭커 교체, recall 열람이 모두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대상·부하 : 품질·공정 엔지니어 약 1,000명이 1인당 일 4시간, 근무 8시간의 절반을 이 업무에 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입력은 두 갈래다. 엔지니어가 Chat 으로 묻거나, 이상감지 시스템이 스스로 찾아 질문으로 바꾼다. 이후는 같다. 아래는 "PHO-D03 CD 가 갑자기 올랐는데 원인이 뭐야" 한 건이다.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엔지니어가 묻는다</w:t>
                  </w:r>
                </w:p>
              </w:tc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이상감지 — 시스템이 스스로 기동한다</w:t>
                  </w:r>
                </w:p>
              </w:tc>
            </w:tr>
          </w:tbl>
          <w:p/>
          <w:p>
            <w:pPr>
              <w:spacing w:before="40" w:after="4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▼  조사 코어 (LangGraph) — 마스터 Agent 가 하위 Agent·도구를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56"/>
              <w:gridCol w:w="1256"/>
              <w:gridCol w:w="1256"/>
              <w:gridCol w:w="1256"/>
              <w:gridCol w:w="1256"/>
              <w:gridCol w:w="1256"/>
            </w:tblGrid>
            <w:tr>
              <w:trPr>
                <w:trHeight w:hRule="atLeast" w:val="408"/>
              </w:trPr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하위 Agent·도구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검증기 5칙</w:t>
                  </w:r>
                </w:p>
              </w:tc>
              <w:tc>
                <w:tcPr>
                  <w:tcW w:type="dxa" w:w="125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등급·승인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25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현업 확정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center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붉은 영역 = 엔지니어 수작업을 Agent 가 그대로 대체한 구간　/　⑤ 실행은 승인 뒤에만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2777"/>
              <w:gridCol w:w="3685"/>
            </w:tblGrid>
            <w:tr>
              <w:trPr>
                <w:trHeight w:hRule="atLeast" w:val="272"/>
              </w:trPr>
              <w:tc>
                <w:tcPr>
                  <w:tcW w:type="dxa" w:w="107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77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— 엔지니어 수작업</w:t>
                  </w:r>
                </w:p>
              </w:tc>
              <w:tc>
                <w:tcPr>
                  <w:tcW w:type="dxa" w:w="368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— Agent 가 수행</w:t>
                  </w:r>
                </w:p>
              </w:tc>
            </w:tr>
            <w:tr>
              <w:tc>
                <w:tcPr>
                  <w:tcW w:type="dxa" w:w="1077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트렌드</w:t>
                  </w:r>
                </w:p>
              </w:tc>
              <w:tc>
                <w:tcPr>
                  <w:tcW w:type="dxa" w:w="277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 화면을 열어 lot·chamber 바꿔가며 확인 (수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Trend Agent 가 07/26 02:14 CD +0.8nm 변화점 자동 검출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불량 Map</w:t>
                  </w:r>
                </w:p>
              </w:tc>
              <w:tc>
                <w:tcPr>
                  <w:tcW w:type="dxa" w:w="277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Failbit Map 을 열어 분포를 눈으로 확인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Image Agent 가 edge 국부 집중 판독, Focus 편차형 소견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과거 사례</w:t>
                  </w:r>
                </w:p>
              </w:tc>
              <w:tc>
                <w:tcPr>
                  <w:tcW w:type="dxa" w:w="277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본 적 있는 패턴인데 — 과거 이미지·Note 를 뒤져 대조 (반나절)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이미지 유사도로 사고를 좁히고 메타 키로 원인·조치를 정확히 인용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설비 이력</w:t>
                  </w:r>
                </w:p>
              </w:tc>
              <w:tc>
                <w:tcPr>
                  <w:tcW w:type="dxa" w:w="277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MES·SPC 에 접속해 PM·변경점 이력 조회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조회 도구가 PM 직후 Focus 재보정 누락을 찾아냄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결론·조치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보고서 작성, 회의 소집, 조치 품의·결재 (수 시간)</w:t>
                  </w:r>
                </w:p>
              </w:tc>
              <w:tc>
                <w:tcPr>
                  <w:tcW w:type="dxa" w:w="368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보고서와 조치안 생성, 승인 뒤 기간시스템 실행 (수 초)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3004"/>
              <w:gridCol w:w="1700"/>
              <w:gridCol w:w="1587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300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하는 일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알림</w:t>
                  </w:r>
                </w:p>
              </w:tc>
              <w:tc>
                <w:tcPr>
                  <w:tcW w:type="dxa" w:w="300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 알림만 통보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참고 공유</w:t>
                  </w:r>
                </w:p>
              </w:tc>
              <w:tc>
                <w:tcPr>
                  <w:tcW w:type="dxa" w:w="300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불량 유형 소견을 함께 통보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권고</w:t>
                  </w:r>
                </w:p>
              </w:tc>
              <w:tc>
                <w:tcPr>
                  <w:tcW w:type="dxa" w:w="300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노광계 우선 점검 권고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Hold</w:t>
                  </w:r>
                </w:p>
              </w:tc>
              <w:tc>
                <w:tcPr>
                  <w:tcW w:type="dxa" w:w="300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해당 lot Hold·점검 요청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직접 실행</w:t>
                  </w:r>
                </w:p>
              </w:tc>
              <w:tc>
                <w:tcPr>
                  <w:tcW w:type="dxa" w:w="300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인터락·조치 코드 발행, 보고서 공유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열지 않음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승격 후 개방</w:t>
                  </w:r>
                </w:p>
              </w:tc>
            </w:tr>
          </w:tbl>
          <w:p/>
          <w:p>
            <w:pPr>
              <w:spacing w:before="6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모든 시나리오는 승인 대상으로 시작한다. 승인율과 오탐율이 쌓이면 기준을 넘긴 것만 개별 심의로 자동조치에 올리고, 승격 뒤에도 실행 내역은 전건 사후 리뷰한다.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경보를 보고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시스템 순회라는 노동이 사라졌다. 화면을 편하게 만든 게 아니라 화면 여는 일을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판정이 근거·모델 버전이 붙은 이력으로 남고, 확정 Inform Note 가 다음 사건의 검색 자산이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확산 계획 — 코어를 다시 만들지 않는다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방법 : 공정을 늘릴 때 조사규칙 문서만 추가한다. 코어도 모델도 늘지 않고 추가 자원도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검증 장치 : 2차년 etch·CMP 확산의 통과 조건에 코어 변경 0 을 넣어 이 주장을 실증한다.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타 조직 이관 : 확산 표준안(코어 + 공정별 조사규칙 템플릿 + 골든셋 절차)을 다른 조직이 받아 쓴다.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모델로 안 된다. 그래서 전문 Agent 를 나누고 오케스트레이션한다.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6122"/>
            </w:tblGrid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마스터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증상을 분류해 조사를 설계하고 하위 Agent·도구를 스스로 골라 반복 호출한다. 더 부를 것이 없으면 조사를 끝낸다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계측·FDC 시계열을 상시 감시해 변화 시점과 변화량을 수치로 특정하고, 그 자리에서 조사를 자동 기동한다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Image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wafer map 패턴 분류와 결함 이미지 판독. 이미지 저장소에서 임베딩 유사도로 닮은 과거 불량을 좁힌 뒤, 그 메타데이터·파일 경로를 키로 삼아 해당 사고의 원인·조치를 RDB 에서 정확히 끌어온다. 유사도로 좁히고 키로 확정한다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Agentic RAG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엔지니어 Inform 이력과 사내 지식 문서를 찾는다. 질의를 다시 쓰고 하이브리드 검색·리랭크로 추리며 부족하면 재검색한다. 문서만 보지 않고 사고 리스트·원인·조치 RDB 메타데이터까지 함께 조회해 한 근거팩으로 묶는다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시스템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Tool Calling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조회 전용으로 호출한다. 트렌드, 불량 lot 의 공통 설비·챔버 추출, 기준정보, 인터록 이력, 가드된 비정형 조회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왜 이렇게 나눴는지는 하나씩 붙여 보면 드러난다. 같은 질문에 대한 답을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부터 CD +0.8nm — 시점과 변화량이 수치로 특정됩니다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 불량이 의심됩니다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PHO-D01 과 같은 패턴, 당시 원인은 Scanner Focus 드리프트였습니다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확인 — 원인이 특정됩니다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원인은 PM 후 재보정 누락. 근거 3종을 인용해 진행 금지·조치 코드·보고서까지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 이것이 도구 구성의 근거다.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1757"/>
              <w:gridCol w:w="4365"/>
            </w:tblGrid>
            <w:tr>
              <w:trPr>
                <w:trHeight w:hRule="atLeast" w:val="272"/>
              </w:trPr>
              <w:tc>
                <w:tcPr>
                  <w:tcW w:type="dxa" w:w="141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175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판단·오케스트레이션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 MoE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필요한 자리. MoE 라 활성 파라미터만 연산한다. 역할은 프롬프트로만 갈라 서빙 하나를 공유한다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호출 순서를 미리 정하지 않고 결과를 보고 다음을 정한다. 조사 깊이가 사안에 따라 조절된다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언제부터 얼마나는 통계 모델이 잘하고 LLM 이 못한다. 변화점은 코드가 찍고 LLM 은 연결만 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Map·불량 분류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있는 기지 불량은 분류 모델이 가장 싸고 정확하다. VLM 을 쓰는 것은 낭비다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없는 신규 패턴이 사고의 다수다. 정상 특징과의 거리로 처음 보는 불량을 잡는다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Qwen3-Embedding-8B + Reranker-8B + BM25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근거가 자연어에 있고 약어·표기 흔들림이 심하다. 의미와 정확 일치를 함께 써야 놓치지 않는다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 조회로 확정한다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품질 시스템에서 그럴듯한 오답은 무응답보다 위험하다. 판단서는 근거 인용을 강제하고, 아래를 LLM 이 아니라 코드가 검사한다. 계속 실패하면 판단 불가로 강등해 사람에게 넘긴다.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 명시하게 강제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실측치 : 검색 recall@10 = 0.500 (골든 4건 / 색인 50건). 판정 정답률은 1차년 그림자 운영에서 기준선을 실측한 뒤 목표치를 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 : 골든셋 판정 일치율, recall@10·MRR·precision@3, 건당 처리 시간, 이벤트 처리 누락, 조치 승인율·반려율.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배포 게이트 : 프롬프트·모델·색인 중 무엇을 바꾸든 회귀 러너를 돌린다. 직전 값 대비 하락이 있거나 금지 조치를 건드리면 배포하지 않는다.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전부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 : 한 원문에서 원문·병기 확장문 임베딩·형태소 색인어를 독립으로 만든다. 한쪽 출력이 다른 쪽 입력이 되면 오염이 쌓이므로 상호 참조를 막았다.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용어 사전 병기 : ACI 를 세정 후 계측으로 함께 적되 그 용어가 나온 문서에만 적용했다.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 정규화 통일 : 설비 ID 를 통짜로 보호한 뒤 형태소·품사 필터·원형 복원을 거치고, 적재와 질의에 같은 함수를 강제했다. 사전이 바뀌면 재색인 한 번으로 반영된다.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재검색과 리랭크 : 한 번 찾고 끝내지 않는다. 부족하면 질의를 바꿔 다시 찾고 후보 200건을 20건까지 좁힌다. 판단 결과에는 semantic cache 를 금지했다.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 루프 : 엔지니어 피드백을 쌓아 월 4회 반영하고 회귀를 통과한 것만 배포한다. 판정마다 근거·신뢰도·모델 버전을 남겨 재현성과 감사 대응을 확보했다.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기간계 보호 : 운영계에 직접 붙지 않고 정보계를 경유한다. 조회 전용 계정, 허용 뷰, 타임아웃, 행 수 제한을 건다.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과제로, 아래는 산출식이 명시된 예상 성과다. 1차년은 포토 1개 공정 파일럿이라 효과를 전면 산정에 넣지 않고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(개선 전 4h ÷ 8h) − (개선 후 2h ÷ 8h)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5612"/>
            </w:tblGrid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 원 — 3개 공정 확산 완료 후 1,000명 전면 적용 기준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 (사내 과금 기준) · 2개년 총투자 695,588,330원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57.5배 — 투자 회수 약 6.3일 / 총투자 기준 회수 약 12.7일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확산 비용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공정이 3개로 늘어도 추가 자원을 요청하지 않는다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72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30분만 줄여도 ROI 14배다.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814"/>
              <w:gridCol w:w="5725"/>
            </w:tblGrid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남아 재현할 수 있다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조사규칙과 확정 Inform Note 로 남아 담당자 교체에 흔들리지 않는다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선배의 판단 경로를 그대로 따라 본다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확산 기반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타 조직이 코어 개발 없이 자기 공정에 적용한다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4건과 회귀 러너 구축·동작 확인. 검색 recall@10 = 0.500 실측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검색 기반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스키마·조회 가드·평가 파이프라인 구축과 동작 확인, 벡터 색인 방식 확정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설계와 스켈레톤, 평가 체계까지는 이미 서 있다. 이 과제는 그 위에 실데이터와 실도구를 연결해 두 공정 더 확산하는 단계다. 될지 안 될지 모르는 구간은 지나 있다.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 그림자 운영에서 AI 판단과 엔지니어 판단의 일치율 기준선을 실측한다. 조치는 실행하지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가동 후 건당 처리 시간·정답률·이벤트 누락·조치 승인율을 로그로 실측해 분기마다 보고하고, 산정치와 차이가 나면 조정한다.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자동조치를 연 뒤에는 실행 로그를 전건 감사하고 오판율을 측정해 공개한다.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