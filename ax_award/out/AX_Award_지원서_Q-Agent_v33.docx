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blem_fou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텍스트 적재는 API 로 된다. 다만 BM25·bge-m3·기본 리랭커로 고정된 디폴트 구성이라 손댈 수 있는 것이 tokenizer 정도다. 반도체 용어 사전, 설비 ID 보호, 메타 필터, 리랭커 교체, recall 열람이 안 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대상·부하 : 품질·공정 엔지니어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약 1,000명이 1인당 일 4시간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, 근무 8시간의 절반을 이 업무에 쓴다.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이 4시간을 2시간으로 줄이는 것이 경영효과 산정의 기준선이다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. 4시간은 현업 실무 기준이며 건당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 세 조건이 동시에 맞는 시점이다.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PHO-D03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 아래 업무 5단계를 대신한다 — ①~④는 investigator 가, ⑤는 judgment→answer 가 맡는다. 승인과 등록 확정은 사람 몫이다.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4369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e2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3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606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on_lad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606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자동조치는 승격 심의를 통과한 화이트리스트 시나리오만 연다. 설비 제어성 조치는 2차년에도 사람 승인 대상이다.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4365"/>
              <w:gridCol w:w="1700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시점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무엇을 여는가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대상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3Q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그림자 운영 → Chat 파일럿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엔지니어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4Q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무인 접수 — 이벤트 누락 0건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5Q·6Q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etch·CMP 확산 — 코어 변경 0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3개 공정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8Q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 — 자원 증설 없이 이관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1,000명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왜 이 순서인가 : 신뢰가 없으면 아무도 쓰지 않는다. 그래서 조치를 멈춘 그림자 운영으로 일치율부터 번다. 권한은 위험도 순으로 연다.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몫 : 조사규칙 작성, 조치 승인·반려, Inform Note·골든셋 확정.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확산 표준안 = 조사 코어 + 조사규칙 템플릿 + 골든셋 구축 절차.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 supervisor 가 전문 Agent 를 나눠 부린다.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241197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chestr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411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그림이 못 담는 두 가지 — Image Agent 는 유사도로 후보를 좁힌 뒤 메타데이터·파일 경로를 키로 삼아 그 사고의 원인·조치를 RDB 에서 확정한다. Agentic RAG 는 문서만 보지 않고 사고 리스트·원인·조치 RDB 메타데이터까지 함께 조회해 정형과 비정형을 한 근거팩으로 묶는다.</w:t>
            </w:r>
          </w:p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루프, 인용 강제, 이미지 유사 검색이 선행 프로토타입에서 돈다. 검색기는 본 과제에서 Qwen3 계열로 교체한다.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 결정 : 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앞의 예시(PHOD03 CD 급등) 한 건에 대한 답을 도구별로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CD +0.8nm — 시점·변화량이 잡힙니다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PHOD01 과 같은 패턴, 원인은 Scanner Focus 드리프트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— 원인 확정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— 진행 금지·조치 코드·보고서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둘을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순서를 미리 정하지 않는다. 결과를 보고 다음을 정하고 재검색엔 상한을 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기지 불량은 라벨이 있다. 분류 모델이 가장 싸고 정확하다. VLM 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 판독은 대형, 상시 감시는 경량. 분류가 못 읽는 새 유형만 VLM 이 본다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er_ga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검증기 3종 차단은 재현 테스트로 확인했다.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선행 프로토타입 실측 : bge-m3 기준 hit@1 0.957 (하드셋 38질의). 본 과제 검색기는 Qwen3 계열로 교체해 재측정한다.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배포 게이트 : 골든셋 일치율·recall@10·건당 처리 시간·조치 반려율을 본다. 무엇을 바꾸든 회귀 러너를 돌리고 하락하면 배포하지 않는다.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반도체 사전으로 분절을 막는다 : 일반 토크나이저는 설비 PHOD03 을 PHO/D/03 으로, recipe PH_CD_A01-3 을 구분자마다 조각낸다. 쪼개지는 순간 그 문서는 검색에서 사라진다. EQP·STEP·recipe·계측 항목·불량 유형을 사전에 등록해 통짜로 지킨다.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- 3층 분기·용어 병기 : 원문·확장문 임베딩·색인어를 독립으로 만들고 적재와 질의에 같은 함수를 강제했다. 병기는 그 용어가 나온 문서에만 적용한다 — 전 문서에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 : 후보 200건을 20건으로 좁힌다. 벡터와 BM25 의 결합 가중치는 실측으로 정했다.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 통과분만 배포한다.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ect_bi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투자는 연 347,794,165원, 2개년 총투자 695,588,330원이다. 공정이 3개로 늘어도 추가 자원을 요청하지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- 1차년은 효과를 계상하지 않는다. 그림자 운영으로 판단 일치율 기준선을 잡고, 무인 접수 2주 연속 누락 0건이 통과 조건이다.</w:t>
            </w:r>
          </w:p>
          <w:p>
            <w:pPr>
              <w:spacing w:before="4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itivit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안 묶인다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조사규칙과 근거 이력을 따라간다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타 조직 이관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코어를 그대로 넘긴다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프로토타입에서 동작한다. 불량 이미지 임베딩 군집 지표 AMI 0.956 / ARI 0.860 (43 class × 30장 = 900 wafer 학습)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 될지 안 될지 모르는 구간은 이미 지나 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