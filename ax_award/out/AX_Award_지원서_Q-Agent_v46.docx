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 / 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— 1차년 구축·검증 / 2차년 확산·자동화</w:t>
            </w:r>
          </w:p>
        </w:tc>
      </w:tr>
      <w:t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3개 공정 → 품질·공정 엔지니어 약 1,000명 · DRAM·NAND 전 제품군. 확산 표준안으로 타 조직 이관.</w:t>
            </w:r>
          </w:p>
        </w:tc>
      </w:tr>
    </w:tbl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10154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6400" cy="63401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00" cy="6340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2925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 (계속)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6400" cy="19394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00" cy="1939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9978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 재설계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6400" cy="65489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00" cy="6548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308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 해결 방안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6400" cy="82970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00" cy="8297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2932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 해결 방안 (계속)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6400" cy="85492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00" cy="8549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7432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 해결 방안 (계속)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6400" cy="48703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00" cy="4870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4734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96400" cy="333098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5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00" cy="3330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