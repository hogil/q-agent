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6838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Rule="exact" w:line="16838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Rule="exact" w:line="16838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Rule="exact" w:line="16838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Rule="exact" w:line="16838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