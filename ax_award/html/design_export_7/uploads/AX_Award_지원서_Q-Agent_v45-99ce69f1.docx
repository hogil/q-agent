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672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67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861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ternativ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86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246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rd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24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112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din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112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SPC 알람 트리거로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이 아래 업무 5단계를 대신한다. 승인과 등록 확정은 사람 몫이다.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19749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1974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935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93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4632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463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7222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a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72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540"/>
            </w:tblGrid>
            <w:tr>
              <w:tc>
                <w:tcPr>
                  <w:tcW w:type="dxa" w:w="7540"/>
                  <w:tcBorders>
                    <w:top w:val="single" w:sz="12" w:space="0" w:color="1F3864"/>
                    <w:left w:val="single" w:sz="12" w:space="0" w:color="1F3864"/>
                    <w:bottom w:val="single" w:sz="12" w:space="0" w:color="1F3864"/>
                    <w:right w:val="single" w:sz="12" w:space="0" w:color="1F3864"/>
                  </w:tcBorders>
                  <w:shd w:val="clear" w:color="auto" w:fill="F2F4F8"/>
                </w:tcPr>
                <w:p>
                  <w:pPr>
                    <w:spacing w:before="4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표준안 = 조사 코어 + 공정별 조사규칙 템플릿 + 골든셋 구축 절차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color w:val="44506A"/>
                      <w:sz w:val="18"/>
                      <w:u w:val="none"/>
                    </w:rPr>
                    <w:t>2차년 통과 조건 — 코어 변경 0 · 반려율 상승 없음. 코어는 공정을 모른다 — 늘어나는 것은 조사규칙 문서와 색인이지 모델이 아니다. 공정이 3개로 늘어도 추가 자원을 요청하지 않는다.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color w:val="44506A"/>
                      <w:sz w:val="18"/>
                      <w:u w:val="none"/>
                    </w:rPr>
                    <w:t>현업 몫 — 조사규칙 초안(3Q · 공정 담당 엔지니어) · 조치 승인·반려(상시) · 골든셋 확정(분기).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접점 — 무인 감지 건은 야간·주말에도 교대자에게 통보되고, L2 이상은 승인 전 미실행이다. 오탐이 잦으면 아무도 안 본다 — 이벤트 그룹핑으로 알림 빈도를 조정한다. 조회는 정보계 경유·전용, 1Q 통과 조건이다.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뿐 왜인지를 내지 못한다.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60886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608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color w:val="1F4E79"/>
                <w:sz w:val="20"/>
                <w:u w:val="none"/>
              </w:rPr>
              <w:t>근거 사슬 — LLM 이 지어낸 자리가 없다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>불량 이미지 투입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└ 유사도 검색      후보만 좁힌다. 여기서 확정하지 않는다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└ 메타·경로 키   이 키가 그 사고를 특정한다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   ├ 사고 RDB    현업이 기입한 원본 — 원인·조치가 여기 있다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   └ 보고서 원문  경로로 찾아 읽고 그 문장을 인용한다</w:t>
            </w:r>
          </w:p>
          <w:p>
            <w:pPr>
              <w:spacing w:before="40" w:after="60" w:line="240" w:lineRule="auto"/>
              <w:ind w:left="454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루프가 선행 프로토타입에서 돈다.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 xml:space="preserve">설계 결정 : 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계산은 시스템, 연결은 LLM / 검증기 통과분만 채택 / 조치는 권한별 승인 / 등록은 현업 확정분만.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예시 시나리오 한 건 — 02:14 CD +0.8nm 급등에 대한 답을 도구별로 비교했다.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251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lation_cascad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25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5577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557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7856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go_choic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785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오답은 코드가 걸러낸다 — 다섯 관문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61869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618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탈락하면 재생성하고, 계속 실패하면 판단 불가로 강등해 사람에게 넘긴다. 도구 호출이 잘못되면 판단 이전에 구조 전제가 흔들린다 — 1차년 1Q 최우선 검증 대상이다. 구조화 출력 재시도 래퍼를 두고, 반복 실패하면 라우팅만 규칙 기반으로 돌린다.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70402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ric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704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 실측 뒤에 정한다 — 임의의 퍼센트를 지금 적지 않는다. 일치율(AI 판단 대 엔지니어 판단, 조치 미실행)·recall@10·처리 시간·반려율이 떨어지면 배포를 막는다.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>문서 1건 → 세 층 분기(서로 참조 금지) · 하이브리드 후보 200 → 리랭커 상위 20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├ content     원문 그대로 — 답변이 인용할 원본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├ embedding   용어 병기 확장문을 임베딩한다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└ search_tsv  ID 보호 → 형태소 → 품사 필터. PHOD03 은 통짜로 지킨다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5,291청크 / 103문서 규모로 선행 프로토타입을 검증했다. 다음은 Qwen3 임베딩·리랭커 교체와 재측정이다.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재학습 : 대상은 검색기 임베딩·리랭커다. 라벨은 현업이 확정한 판정 이력과 Inform Note 다. 결합 가중치는 실측으로 BM25 등가중이 최적이다. 월 4회 돌려 골든셋 회귀 통과분만 배포한다.</w:t>
            </w:r>
          </w:p>
          <w:p>
            <w:pPr>
              <w:spacing w:before="40" w:after="0" w:line="240" w:lineRule="auto"/>
              <w:ind w:left="227" w:hanging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선행 프로토타입 실측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— 26질의 hit@1 1.000. 하드셋 38질의(패러프레이즈·교차언어·distractor) 0.957. 검색기 계열이 다르다 — Qwen3 재측정.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산출식이 명시된 예상 성과다. 기준 4시간·목표 2시간은 실측 전 가정이다.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3738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37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- 200억은 인원 감축이 아니라 판정 업무 시간을 사내 산정 기준 연봉으로 환산한 값이다. 투자는 연 347,794,165원이다. 1차년은 포토 1개 공정 실측 구간이라 효과를 계상하지 않는다.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5204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52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78326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angibl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783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356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3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요소 기술은 자체 실측으로 확인했다. 남은 것은 실데이터 연결과 그림자 운영 검증이다.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356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y_trac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3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